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Executive Proposal: Talking Rabbitt Implementation</w:t>
      </w:r>
    </w:p>
    <w:p>
      <w:pPr>
        <w:pStyle w:val="Heading2"/>
      </w:pPr>
      <w:r>
        <w:t>Client: Lemon Tree Hotels</w:t>
      </w:r>
    </w:p>
    <w:p>
      <w:pPr>
        <w:pStyle w:val="Heading3"/>
      </w:pPr>
      <w:r>
        <w:t>Overview</w:t>
      </w:r>
    </w:p>
    <w:p>
      <w:r>
        <w:t>Lemon Tree Hotels operates multiple properties across different cities, generating large volumes of operational data including bookings, occupancy rates, revenue performance, and customer trends. Traditional analytics tools and dashboards often slow down decision‑making. Talking Rabbitt introduces a conversational AI layer that allows leaders to ask questions about their business data and instantly receive insights.</w:t>
      </w:r>
    </w:p>
    <w:p>
      <w:pPr>
        <w:pStyle w:val="Heading3"/>
      </w:pPr>
      <w:r>
        <w:t>Key Challenges</w:t>
      </w:r>
    </w:p>
    <w:p>
      <w:r>
        <w:t>• Delayed insights due to dependence on analysts and manual reports</w:t>
      </w:r>
    </w:p>
    <w:p>
      <w:r>
        <w:t>• Complex BI dashboards that require technical expertise</w:t>
      </w:r>
    </w:p>
    <w:p>
      <w:r>
        <w:t>• Fragmented data from booking systems, CRM tools, and operational databases</w:t>
      </w:r>
    </w:p>
    <w:p>
      <w:pPr>
        <w:pStyle w:val="Heading3"/>
      </w:pPr>
      <w:r>
        <w:t>Proposed Solution: Talking Rabbitt</w:t>
      </w:r>
    </w:p>
    <w:p>
      <w:r>
        <w:t>Talking Rabbitt enables executives to interact with enterprise data through natural language queries. For example:</w:t>
        <w:br/>
        <w:t>• Which city had the highest occupancy this quarter?</w:t>
        <w:br/>
        <w:t>• Why did revenue drop in Delhi last month?</w:t>
        <w:br/>
        <w:t>• Show booking trends for the last six months.</w:t>
        <w:br/>
        <w:t>The platform analyzes the data and generates clear answers along with automated visualizations.</w:t>
      </w:r>
    </w:p>
    <w:p>
      <w:pPr>
        <w:pStyle w:val="Heading3"/>
      </w:pPr>
      <w:r>
        <w:t>Key Benefits</w:t>
      </w:r>
    </w:p>
    <w:p>
      <w:r>
        <w:t>• Faster decision‑making with instant insights</w:t>
      </w:r>
    </w:p>
    <w:p>
      <w:r>
        <w:t>• Simplified analytics through conversational queries</w:t>
      </w:r>
    </w:p>
    <w:p>
      <w:r>
        <w:t>• Better revenue optimization using AI‑driven insights</w:t>
      </w:r>
    </w:p>
    <w:p>
      <w:pPr>
        <w:pStyle w:val="Heading3"/>
      </w:pPr>
      <w:r>
        <w:t>Expected Business Impact</w:t>
      </w:r>
    </w:p>
    <w:p>
      <w:r>
        <w:t>• 60–70% reduction in time spent generating reports</w:t>
      </w:r>
    </w:p>
    <w:p>
      <w:r>
        <w:t>• Faster strategic decisions across hotel operations</w:t>
      </w:r>
    </w:p>
    <w:p>
      <w:r>
        <w:t>• Improved forecasting and performance monitoring</w:t>
      </w:r>
    </w:p>
    <w:p>
      <w:pPr>
        <w:pStyle w:val="Heading3"/>
      </w:pPr>
      <w:r>
        <w:t>Conclusion</w:t>
      </w:r>
    </w:p>
    <w:p>
      <w:r>
        <w:t>Talking Rabbitt transforms traditional analytics into conversational intelligence, empowering Lemon Tree leadership to access insights instantly and make faster, data‑driven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